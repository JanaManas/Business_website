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Complete Responsive Business Website – TechCorp</w:t>
        <w:br/>
        <w:t>Project Documentation</w:t>
      </w:r>
    </w:p>
    <w:p>
      <w:r>
        <w:br/>
      </w:r>
    </w:p>
    <w:p>
      <w:pPr>
        <w:pStyle w:val="Heading1"/>
      </w:pPr>
      <w:r>
        <w:t>1. Project Title</w:t>
      </w:r>
    </w:p>
    <w:p>
      <w:r>
        <w:t>Complete Responsive Business Website – TechCorp</w:t>
      </w:r>
    </w:p>
    <w:p>
      <w:pPr>
        <w:pStyle w:val="Heading1"/>
      </w:pPr>
      <w:r>
        <w:t>2. Project Overview</w:t>
      </w:r>
    </w:p>
    <w:p>
      <w:r>
        <w:t>This project is a modern, responsive business website developed using HTML, CSS, and JavaScript. It represents a professional services company (TechCorp) and includes multiple pages with a clean UI, interactive elements, and responsive design.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Design a fully responsive website</w:t>
      </w:r>
    </w:p>
    <w:p>
      <w:pPr>
        <w:pStyle w:val="ListBullet"/>
      </w:pPr>
      <w:r>
        <w:t>Implement modern UI/UX design</w:t>
      </w:r>
    </w:p>
    <w:p>
      <w:pPr>
        <w:pStyle w:val="ListBullet"/>
      </w:pPr>
      <w:r>
        <w:t>Create multiple linked web pages</w:t>
      </w:r>
    </w:p>
    <w:p>
      <w:pPr>
        <w:pStyle w:val="ListBullet"/>
      </w:pPr>
      <w:r>
        <w:t>Add form validation using JavaScript</w:t>
      </w:r>
    </w:p>
    <w:p>
      <w:pPr>
        <w:pStyle w:val="ListBullet"/>
      </w:pPr>
      <w:r>
        <w:t>Deploy the website on a free hosting platform</w:t>
      </w:r>
    </w:p>
    <w:p>
      <w:pPr>
        <w:pStyle w:val="Heading1"/>
      </w:pPr>
      <w:r>
        <w:t>4. Technologies Used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ListBullet"/>
      </w:pPr>
      <w:r>
        <w:t>JavaScript</w:t>
      </w:r>
    </w:p>
    <w:p>
      <w:pPr>
        <w:pStyle w:val="ListBullet"/>
      </w:pPr>
      <w:r>
        <w:t>GitHub Pages / Netlify</w:t>
      </w:r>
    </w:p>
    <w:p>
      <w:pPr>
        <w:pStyle w:val="Heading1"/>
      </w:pPr>
      <w:r>
        <w:t>5. Project Structure</w:t>
      </w:r>
    </w:p>
    <w:p>
      <w:r>
        <w:t>business-website/</w:t>
        <w:br/>
        <w:t>│</w:t>
        <w:br/>
        <w:t>├── index.html</w:t>
        <w:br/>
        <w:t>├── about.html</w:t>
        <w:br/>
        <w:t>├── services.html</w:t>
        <w:br/>
        <w:t>├── contact.html</w:t>
        <w:br/>
        <w:t>│</w:t>
        <w:br/>
        <w:t>├── css/</w:t>
        <w:br/>
        <w:t>│   ├── common.css</w:t>
        <w:br/>
        <w:t>│   ├── index.css</w:t>
        <w:br/>
        <w:t>│   ├── about.css</w:t>
        <w:br/>
        <w:t>│   ├── services.css</w:t>
        <w:br/>
        <w:t>│   ├── contact.css</w:t>
        <w:br/>
        <w:t>│</w:t>
        <w:br/>
        <w:t>├── js/</w:t>
        <w:br/>
        <w:t>│   └── script.js</w:t>
        <w:br/>
        <w:t>│</w:t>
        <w:br/>
        <w:t>└── images/</w:t>
      </w:r>
    </w:p>
    <w:p>
      <w:pPr>
        <w:pStyle w:val="Heading1"/>
      </w:pPr>
      <w:r>
        <w:t>6. Features Implemented</w:t>
      </w:r>
    </w:p>
    <w:p>
      <w:pPr>
        <w:pStyle w:val="ListBullet"/>
      </w:pPr>
      <w:r>
        <w:t>Multi-page website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Navigation system</w:t>
      </w:r>
    </w:p>
    <w:p>
      <w:pPr>
        <w:pStyle w:val="ListBullet"/>
      </w:pPr>
      <w:r>
        <w:t>Contact form with validation</w:t>
      </w:r>
    </w:p>
    <w:p>
      <w:pPr>
        <w:pStyle w:val="ListBullet"/>
      </w:pPr>
      <w:r>
        <w:t>Animations and hover effects</w:t>
      </w:r>
    </w:p>
    <w:p>
      <w:pPr>
        <w:pStyle w:val="ListBullet"/>
      </w:pPr>
      <w:r>
        <w:t>Professional UI design</w:t>
      </w:r>
    </w:p>
    <w:p>
      <w:pPr>
        <w:pStyle w:val="Heading1"/>
      </w:pPr>
      <w:r>
        <w:t>7. Page Description</w:t>
      </w:r>
    </w:p>
    <w:p>
      <w:r>
        <w:t>Home Page: Hero section and services overview.</w:t>
      </w:r>
    </w:p>
    <w:p>
      <w:r>
        <w:t>About Page: Company details and team section.</w:t>
      </w:r>
    </w:p>
    <w:p>
      <w:r>
        <w:t>Services Page: Service cards with images.</w:t>
      </w:r>
    </w:p>
    <w:p>
      <w:r>
        <w:t>Contact Page: Contact form with validation.</w:t>
      </w:r>
    </w:p>
    <w:p>
      <w:pPr>
        <w:pStyle w:val="Heading1"/>
      </w:pPr>
      <w:r>
        <w:t>8. Testing</w:t>
      </w:r>
    </w:p>
    <w:p>
      <w:pPr>
        <w:pStyle w:val="ListBullet"/>
      </w:pPr>
      <w:r>
        <w:t>Responsive design check</w:t>
      </w:r>
    </w:p>
    <w:p>
      <w:pPr>
        <w:pStyle w:val="ListBullet"/>
      </w:pPr>
      <w:r>
        <w:t>Navigation testing</w:t>
      </w:r>
    </w:p>
    <w:p>
      <w:pPr>
        <w:pStyle w:val="ListBullet"/>
      </w:pPr>
      <w:r>
        <w:t>Form validation</w:t>
      </w:r>
    </w:p>
    <w:p>
      <w:pPr>
        <w:pStyle w:val="ListBullet"/>
      </w:pPr>
      <w:r>
        <w:t>Image loading</w:t>
      </w:r>
    </w:p>
    <w:p>
      <w:pPr>
        <w:pStyle w:val="ListBullet"/>
      </w:pPr>
      <w:r>
        <w:t>Browser compatibility</w:t>
      </w:r>
    </w:p>
    <w:p>
      <w:pPr>
        <w:pStyle w:val="Heading1"/>
      </w:pPr>
      <w:r>
        <w:t>9. Deployment</w:t>
      </w:r>
    </w:p>
    <w:p>
      <w:r>
        <w:t>The project is deployed using GitHub Pages or Netlify.</w:t>
      </w:r>
    </w:p>
    <w:p>
      <w:pPr>
        <w:pStyle w:val="Heading1"/>
      </w:pPr>
      <w:r>
        <w:t>10. Conclusion</w:t>
      </w:r>
    </w:p>
    <w:p>
      <w:r>
        <w:t>This project demonstrates the development of a professional business website with modern UI and responsiveness.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